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320"/>
        <w:jc w:val="center"/>
      </w:pPr>
      <w:r>
        <w:rPr>
          <w:rFonts w:ascii="Calibri" w:hAnsi="Calibri"/>
          <w:b/>
          <w:color w:val="2E74B5"/>
          <w:sz w:val="21"/>
        </w:rPr>
        <w:t>PROJECT HEALTH REPORT</w:t>
      </w:r>
    </w:p>
    <w:p>
      <w:pPr>
        <w:spacing w:before="0" w:after="200"/>
        <w:jc w:val="center"/>
      </w:pPr>
      <w:r>
        <w:rPr>
          <w:rFonts w:ascii="Calibri" w:hAnsi="Calibri"/>
          <w:b/>
          <w:color w:val="203748"/>
          <w:sz w:val="60"/>
        </w:rPr>
        <w:t>corolla road map 6/20</w:t>
      </w:r>
    </w:p>
    <w:p>
      <w:pPr>
        <w:spacing w:before="0" w:after="600"/>
        <w:jc w:val="center"/>
      </w:pPr>
      <w:r>
        <w:rPr>
          <w:rFonts w:ascii="Calibri" w:hAnsi="Calibri"/>
          <w:color w:val="1F4D78"/>
          <w:sz w:val="30"/>
        </w:rPr>
        <w:t>Prioritized reliability, safety, maintenance, and deployment work</w:t>
      </w:r>
    </w:p>
    <w:p>
      <w:pPr>
        <w:spacing w:before="1280" w:after="120"/>
        <w:jc w:val="center"/>
      </w:pPr>
      <w:r>
        <w:rPr>
          <w:rFonts w:ascii="Calibri" w:hAnsi="Calibri"/>
          <w:b/>
          <w:color w:val="203748"/>
          <w:sz w:val="24"/>
        </w:rPr>
        <w:t>June 20, 2026</w:t>
      </w:r>
    </w:p>
    <w:p>
      <w:pPr>
        <w:spacing w:after="0"/>
        <w:jc w:val="center"/>
      </w:pPr>
      <w:r>
        <w:rPr>
          <w:rFonts w:ascii="Calibri" w:hAnsi="Calibri"/>
          <w:i/>
          <w:color w:val="666666"/>
          <w:sz w:val="20"/>
        </w:rPr>
        <w:t>Based on a read-only review of the current repository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pPr>
        <w:spacing w:line="300" w:lineRule="auto"/>
      </w:pPr>
      <w:r>
        <w:rPr>
          <w:rFonts w:ascii="Calibri" w:hAnsi="Calibri"/>
          <w:color w:val="000000"/>
        </w:rPr>
        <w:t>The committed branch is generally functional: lint passed, the scoped typecheck passed, 152 tracked backend tests passed, and 56 frontend tests passed.</w:t>
      </w:r>
    </w:p>
    <w:p>
      <w:pPr>
        <w:pStyle w:val="RoadmapCallout"/>
        <w:spacing w:line="300" w:lineRule="auto"/>
        <w:shd w:fill="FDECEC"/>
        <w:pBdr>
          <w:left w:val="single" w:sz="18" w:space="8" w:color="9B1C1C"/>
        </w:pBdr>
      </w:pPr>
      <w:r>
        <w:rPr>
          <w:rFonts w:ascii="Calibri" w:hAnsi="Calibri"/>
          <w:color w:val="000000"/>
        </w:rPr>
        <w:t>The largest problem is a P0 backup risk. SQLite runs in WAL mode, but backup export copies only the main database file while the server is running. Recent saved changes may exist only in a separate WAL file, so an exported backup can silently miss data.</w:t>
      </w:r>
    </w:p>
    <w:p>
      <w:pPr>
        <w:spacing w:line="300" w:lineRule="auto"/>
      </w:pPr>
      <w:r>
        <w:rPr>
          <w:rFonts w:ascii="Calibri" w:hAnsi="Calibri"/>
          <w:color w:val="000000"/>
        </w:rPr>
        <w:t>Other important concerns: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Fresh installations create a sample document record whose PDF is not shipped.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Repair Planner's "Ready" and "DIY" labels are too confident for safety-critical work.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Newly imported documents are invisible to Ask until manual embedding is run.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Several multi-step database/file operations can stop halfway.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Public deployment lacks login, HTTPS, rate limits, and strong AI privacy disclosure.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CI does not build the app, lint the frontend, or typecheck most files.</w:t>
      </w:r>
    </w:p>
    <w:p>
      <w:pPr>
        <w:pStyle w:val="Heading1"/>
        <w:keepNext/>
      </w:pPr>
      <w:r>
        <w:t>2. What I inspected</w:t>
      </w:r>
    </w:p>
    <w:p>
      <w:pPr>
        <w:spacing w:line="300" w:lineRule="auto"/>
      </w:pPr>
      <w:r>
        <w:rPr>
          <w:rFonts w:ascii="Calibri" w:hAnsi="Calibri"/>
          <w:color w:val="000000"/>
        </w:rPr>
        <w:t>I reviewed: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Root scripts, all three package files and lockfiles.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Backend configuration, schema initialization, routes, services, scripts, evals, and tests.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Document upload/extraction/OCR, attachments, Ask, Repair Planner, retrieval, backup, and restore paths.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All frontend pages, shared components, API helpers, and tests.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Dockerfile, CI workflow, environment examples, PowerShell launcher, and GCP instructions.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README, roadmap, data model, QA checklist, and active docs.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Git-tracked and hidden tooling files.</w:t>
      </w:r>
    </w:p>
    <w:p>
      <w:pPr>
        <w:spacing w:line="300" w:lineRule="auto"/>
      </w:pPr>
      <w:r>
        <w:rPr>
          <w:rFonts w:ascii="Calibri" w:hAnsi="Calibri"/>
          <w:color w:val="000000"/>
        </w:rPr>
        <w:t>Checks run: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onsolas" w:hAnsi="Consolas"/>
          <w:color w:val="1F4D78"/>
          <w:sz w:val="19"/>
        </w:rPr>
        <w:t>npm run lint</w:t>
      </w:r>
      <w:r>
        <w:rPr>
          <w:rFonts w:ascii="Calibri" w:hAnsi="Calibri"/>
          <w:color w:val="000000"/>
        </w:rPr>
        <w:t xml:space="preserve"> - passed.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onsolas" w:hAnsi="Consolas"/>
          <w:color w:val="1F4D78"/>
          <w:sz w:val="19"/>
        </w:rPr>
        <w:t>npm run typecheck</w:t>
      </w:r>
      <w:r>
        <w:rPr>
          <w:rFonts w:ascii="Calibri" w:hAnsi="Calibri"/>
          <w:color w:val="000000"/>
        </w:rPr>
        <w:t xml:space="preserve"> - passed, but coverage is intentionally limited.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Tracked backend tests - 152 passed.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Frontend tests - 56 passed.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onsolas" w:hAnsi="Consolas"/>
          <w:color w:val="1F4D78"/>
          <w:sz w:val="19"/>
        </w:rPr>
        <w:t>npm ls --depth=0</w:t>
      </w:r>
      <w:r>
        <w:rPr>
          <w:rFonts w:ascii="Calibri" w:hAnsi="Calibri"/>
          <w:color w:val="000000"/>
        </w:rPr>
        <w:t xml:space="preserve"> in root, server, and client - dependency trees resolved.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color w:val="000000"/>
        </w:rPr>
        <w:t xml:space="preserve">Initial Git state - clean </w:t>
      </w:r>
      <w:r>
        <w:rPr>
          <w:rFonts w:ascii="Consolas" w:hAnsi="Consolas"/>
          <w:color w:val="1F4D78"/>
          <w:sz w:val="19"/>
        </w:rPr>
        <w:t>main</w:t>
      </w:r>
      <w:r>
        <w:rPr>
          <w:rFonts w:ascii="Calibri" w:hAnsi="Calibri"/>
          <w:color w:val="000000"/>
        </w:rPr>
        <w:t>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Final tracked diff - empty.</w:t>
      </w:r>
    </w:p>
    <w:p>
      <w:pPr>
        <w:spacing w:line="300" w:lineRule="auto"/>
      </w:pPr>
      <w:r>
        <w:rPr>
          <w:rFonts w:ascii="Calibri" w:hAnsi="Calibri"/>
          <w:color w:val="000000"/>
        </w:rPr>
        <w:t>Not run: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onsolas" w:hAnsi="Consolas"/>
          <w:color w:val="1F4D78"/>
          <w:sz w:val="19"/>
        </w:rPr>
        <w:t>npm run build</w:t>
      </w:r>
      <w:r>
        <w:rPr>
          <w:rFonts w:ascii="Calibri" w:hAnsi="Calibri"/>
          <w:color w:val="000000"/>
        </w:rPr>
        <w:t xml:space="preserve"> because it intentionally rewrites </w:t>
      </w:r>
      <w:r>
        <w:rPr>
          <w:rFonts w:ascii="Consolas" w:hAnsi="Consolas"/>
          <w:color w:val="1F4D78"/>
          <w:sz w:val="19"/>
        </w:rPr>
        <w:t>client/dist</w:t>
      </w:r>
      <w:r>
        <w:rPr>
          <w:rFonts w:ascii="Calibri" w:hAnsi="Calibri"/>
          <w:color w:val="000000"/>
        </w:rPr>
        <w:t>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Live OpenAI answer evaluation because it uses the real database, key, network, and API money.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Docker/GCP deployment.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onsolas" w:hAnsi="Consolas"/>
          <w:color w:val="1F4D78"/>
          <w:sz w:val="19"/>
        </w:rPr>
        <w:t>npm audit</w:t>
      </w:r>
      <w:r>
        <w:rPr>
          <w:rFonts w:ascii="Calibri" w:hAnsi="Calibri"/>
          <w:color w:val="000000"/>
        </w:rPr>
        <w:t>; network/cache access was blocked, so current dependency advisories remain unverified.</w:t>
      </w:r>
    </w:p>
    <w:p>
      <w:pPr>
        <w:pStyle w:val="Heading1"/>
        <w:keepNext/>
      </w:pPr>
      <w:r>
        <w:t>3. Prioritized to-do list</w:t>
      </w:r>
    </w:p>
    <w:p>
      <w:pPr>
        <w:pStyle w:val="Heading2"/>
        <w:keepNext/>
      </w:pPr>
      <w:r>
        <w:t>Do Now</w:t>
      </w:r>
    </w:p>
    <w:p>
      <w:pPr>
        <w:pStyle w:val="Heading3"/>
        <w:keepNext/>
      </w:pPr>
      <w:r>
        <w:rPr>
          <w:rFonts w:ascii="Calibri" w:hAnsi="Calibri"/>
          <w:b/>
          <w:color w:val="9B1C1C"/>
          <w:sz w:val="24"/>
        </w:rPr>
        <w:t>P0  -  Backups may omit recently saved database changes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The app enables SQLite WAL mode, but both backup paths copy only the main </w:t>
      </w:r>
      <w:r>
        <w:rPr>
          <w:rFonts w:ascii="Consolas" w:hAnsi="Consolas"/>
          <w:color w:val="1F4D78"/>
          <w:sz w:val="19"/>
        </w:rPr>
        <w:t>.db</w:t>
      </w:r>
      <w:r>
        <w:rPr>
          <w:rFonts w:ascii="Calibri" w:hAnsi="Calibri"/>
          <w:color w:val="000000"/>
        </w:rPr>
        <w:t xml:space="preserve"> file.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WAL is enabled in database.js (C:/Users/daleb/source/corolla-fix-helper/server/src/database.js:11). Settings copies the raw database in settings.js (C:/Users/daleb/source/corolla-fix-helper/server/src/routes/settings.js:100), and the CLI helper does the same in backupService.js (C:/Users/daleb/source/corolla-fix-helper/server/src/services/backupService.js:232). The drill closes SQLite before export in backupDrill.js (C:/Users/daleb/source/corolla-fix-helper/server/src/scripts/backupDrill.js:84), so it misses the live-server case.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A backup can appear successful while omitting committed records. Restoring it could lose documents, notes, settings, or links.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Create one shared "consistent database snapshot" helper using SQLite's backup mechanism or </w:t>
      </w:r>
      <w:r>
        <w:rPr>
          <w:rFonts w:ascii="Consolas" w:hAnsi="Consolas"/>
          <w:color w:val="1F4D78"/>
          <w:sz w:val="19"/>
        </w:rPr>
        <w:t>VACUUM INTO</w:t>
      </w:r>
      <w:r>
        <w:rPr>
          <w:rFonts w:ascii="Calibri" w:hAnsi="Calibri"/>
          <w:color w:val="000000"/>
        </w:rPr>
        <w:t>. Coordinate it with uploads so database rows and files represent the same moment.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Add a regression test that keeps a WAL database open, writes a final record, exports, and verifies that record exists in the copied database.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P0 - data-loss risk.</w:t>
      </w:r>
    </w:p>
    <w:p>
      <w:pPr>
        <w:pStyle w:val="Heading3"/>
        <w:keepNext/>
      </w:pPr>
      <w:r>
        <w:rPr>
          <w:rFonts w:ascii="Calibri" w:hAnsi="Calibri"/>
          <w:b/>
          <w:color w:val="7A5A00"/>
          <w:sz w:val="24"/>
        </w:rPr>
        <w:t>P1  -  Restore validation only checks the first 16 bytes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Any file beginning with the SQLite header is accepted as a valid database.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Validation reads only the header in backupService.js (C:/Users/daleb/source/corolla-fix-helper/server/src/services/backupService.js:49). Tests construct a fake file from the header plus arbitrary text and accept it in backupService.test.js (C:/Users/daleb/source/corolla-fix-helper/server/test/backupService.test.js:26).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A corrupt or incompatible database can pass validation and replace the live database.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Open the staged database read-only, run </w:t>
      </w:r>
      <w:r>
        <w:rPr>
          <w:rFonts w:ascii="Consolas" w:hAnsi="Consolas"/>
          <w:color w:val="1F4D78"/>
          <w:sz w:val="19"/>
        </w:rPr>
        <w:t>PRAGMA quick_check</w:t>
      </w:r>
      <w:r>
        <w:rPr>
          <w:rFonts w:ascii="Calibri" w:hAnsi="Calibri"/>
          <w:color w:val="000000"/>
        </w:rPr>
        <w:t>, and verify required tables and schema version before swapping.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Add tests rejecting a header-valid but structurally corrupt database.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P1 - restore reliability and possible data loss.</w:t>
      </w:r>
    </w:p>
    <w:p>
      <w:pPr>
        <w:pStyle w:val="Heading3"/>
        <w:keepNext/>
      </w:pPr>
      <w:r>
        <w:rPr>
          <w:rFonts w:ascii="Calibri" w:hAnsi="Calibri"/>
          <w:b/>
          <w:color w:val="7A5A00"/>
          <w:sz w:val="24"/>
        </w:rPr>
        <w:t>P1  -  Startup creates broken or duplicate seed data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Every startup ensures a sample document and exact 2009 Corolla vehicle exist. The sample PDF is not shipped in </w:t>
      </w:r>
      <w:r>
        <w:rPr>
          <w:rFonts w:ascii="Consolas" w:hAnsi="Consolas"/>
          <w:color w:val="1F4D78"/>
          <w:sz w:val="19"/>
        </w:rPr>
        <w:t>server/uploads</w:t>
      </w:r>
      <w:r>
        <w:rPr>
          <w:rFonts w:ascii="Calibri" w:hAnsi="Calibri"/>
          <w:color w:val="000000"/>
        </w:rPr>
        <w:t>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Startup seeding is unconditional in initDatabase.js (C:/Users/daleb/source/corolla-fix-helper/server/src/initDatabase.js:389). The sample row points to </w:t>
      </w:r>
      <w:r>
        <w:rPr>
          <w:rFonts w:ascii="Consolas" w:hAnsi="Consolas"/>
          <w:color w:val="1F4D78"/>
          <w:sz w:val="19"/>
        </w:rPr>
        <w:t>server/uploads/sample-maintenance-schedule.pdf</w:t>
      </w:r>
      <w:r>
        <w:rPr>
          <w:rFonts w:ascii="Calibri" w:hAnsi="Calibri"/>
          <w:color w:val="000000"/>
        </w:rPr>
        <w:t xml:space="preserve"> at initDatabase.js (C:/Users/daleb/source/corolla-fix-helper/server/src/initDatabase.js:281), but only </w:t>
      </w:r>
      <w:r>
        <w:rPr>
          <w:rFonts w:ascii="Consolas" w:hAnsi="Consolas"/>
          <w:color w:val="1F4D78"/>
          <w:sz w:val="19"/>
        </w:rPr>
        <w:t>.gitkeep</w:t>
      </w:r>
      <w:r>
        <w:rPr>
          <w:rFonts w:ascii="Calibri" w:hAnsi="Calibri"/>
          <w:color w:val="000000"/>
        </w:rPr>
        <w:t xml:space="preserve"> is tracked there. Changing the vehicle can cause </w:t>
      </w:r>
      <w:r>
        <w:rPr>
          <w:rFonts w:ascii="Consolas" w:hAnsi="Consolas"/>
          <w:color w:val="1F4D78"/>
          <w:sz w:val="19"/>
        </w:rPr>
        <w:t>seedVehicle()</w:t>
      </w:r>
      <w:r>
        <w:rPr>
          <w:rFonts w:ascii="Calibri" w:hAnsi="Calibri"/>
          <w:color w:val="000000"/>
        </w:rPr>
        <w:t xml:space="preserve"> to add a second hidden vehicle at initDatabase.js (C:/Users/daleb/source/corolla-fix-helper/server/src/initDatabase.js:229).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Fresh installs show a document that cannot open. Deleting it does not stick after restart. Editing the vehicle can violate the claimed one-vehicle model.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Move seed data into tests or an explicit demo command. Production initialization should create only an empty vehicle/settings workspace.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Add a fresh-start test proving every listed document has a real file and that restarting after a vehicle edit does not add another vehicle.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P1 - broken UX and confusing stored data.</w:t>
      </w:r>
    </w:p>
    <w:p>
      <w:pPr>
        <w:pStyle w:val="Heading3"/>
        <w:keepNext/>
      </w:pPr>
      <w:r>
        <w:rPr>
          <w:rFonts w:ascii="Calibri" w:hAnsi="Calibri"/>
          <w:b/>
          <w:color w:val="7A5A00"/>
          <w:sz w:val="24"/>
        </w:rPr>
        <w:t>P1  -  Repair Planner overstates safety and readiness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Safety points are automatically awarded whenever tasks exist, and "DIY" depends only on keyword-based difficulty.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The safety rubric is effectively always true for non-empty tasks in repairTools.js (C:/Users/daleb/source/corolla-fix-helper/server/src/services/agent/repairTools.js:207). DIY ownership is assigned at repairTools.js (C:/Users/daleb/source/corolla-fix-helper/server/src/services/agent/repairTools.js:253). The UI prominently renders "Ready" and "DIY" in RepairPlannerPage.jsx (C:/Users/daleb/source/corolla-fix-helper/client/src/pages/RepairPlannerPage.jsx:97).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Brake, lifting, fuel, or electrical work may be presented too confidently to a beginner. The checklist steps are generic placeholders, not verified repair instructions.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Safety-critical flags should prevent a full "Ready" score until acknowledged and should influence professional-shop assignment. Label generic checklist steps as preparation guidance.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Add tests proving a beginner brake or lifting task cannot receive "Ready + DIY" solely because tools and parts were entered.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P1 - user-safety and trust risk.</w:t>
      </w:r>
    </w:p>
    <w:p>
      <w:pPr>
        <w:pStyle w:val="Heading3"/>
        <w:keepNext/>
      </w:pPr>
      <w:r>
        <w:rPr>
          <w:rFonts w:ascii="Calibri" w:hAnsi="Calibri"/>
          <w:b/>
          <w:color w:val="7A5A00"/>
          <w:sz w:val="24"/>
        </w:rPr>
        <w:t>P1  -  New PDFs are invisible to Ask until manual embedding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Hybrid retrieval only considers chunks with current embeddings. Upload and re-extraction create chunks but do not embed them.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Retrieval returns nothing when the embedding cache is empty in chunkRetrievalService.js (C:/Users/daleb/source/corolla-fix-helper/server/src/services/chunkRetrievalService.js:211). Ask always requests hybrid mode in aiAnswerService.js (C:/Users/daleb/source/corolla-fix-helper/server/src/services/aiAnswerService.js:260). README requires a manual </w:t>
      </w:r>
      <w:r>
        <w:rPr>
          <w:rFonts w:ascii="Consolas" w:hAnsi="Consolas"/>
          <w:color w:val="1F4D78"/>
          <w:sz w:val="19"/>
        </w:rPr>
        <w:t>embed:backfill</w:t>
      </w:r>
      <w:r>
        <w:rPr>
          <w:rFonts w:ascii="Calibri" w:hAnsi="Calibri"/>
          <w:color w:val="000000"/>
        </w:rPr>
        <w:t xml:space="preserve"> at README.md (C:/Users/daleb/source/corolla-fix-helper/README.md:41).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A user can upload a relevant manual, see successful extraction, and still receive the misleading response "not in documents."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Include keyword results from all chunks, even when some lack embeddings. Also show an "embedding pending" state or automatically embed after extraction.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Add a test proving an unembedded but keyword-matching chunk remains retrievable.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P1 - partially implemented core feature.</w:t>
      </w:r>
    </w:p>
    <w:p>
      <w:pPr>
        <w:pStyle w:val="Heading3"/>
        <w:keepNext/>
      </w:pPr>
      <w:r>
        <w:rPr>
          <w:rFonts w:ascii="Calibri" w:hAnsi="Calibri"/>
          <w:b/>
          <w:color w:val="7A5A00"/>
          <w:sz w:val="24"/>
        </w:rPr>
        <w:t>P1  -  Several save/delete operations are not all-or-nothing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Related database changes and file changes happen in separate steps without one transaction.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Symptom links delete then reinsert without a transaction in symptoms.js (C:/Users/daleb/source/corolla-fix-helper/server/src/routes/symptoms.js:210). Procedure links do the same in procedures.js (C:/Users/daleb/source/corolla-fix-helper/server/src/routes/procedures.js:182). Attachment rows are deleted before files in attachmentService.js (C:/Users/daleb/source/corolla-fix-helper/server/src/services/attachmentService.js:255). Document rows are deleted before the PDF at documentService.js (C:/Users/daleb/source/corolla-fix-helper/server/src/services/documentService.js:66).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A disk or database error can erase old links, leave orphan files, or return an error after the record was already deleted.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Wrap database link replacements in transactions. For files, use a staged rename/trash pattern so failures can be rolled back or retried.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Make one link-replacement path transactional and add a simulated failure test.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P1 - data consistency.</w:t>
      </w:r>
    </w:p>
    <w:p>
      <w:pPr>
        <w:pStyle w:val="Heading3"/>
        <w:keepNext/>
      </w:pPr>
      <w:r>
        <w:rPr>
          <w:rFonts w:ascii="Calibri" w:hAnsi="Calibri"/>
          <w:b/>
          <w:color w:val="7A5A00"/>
          <w:sz w:val="24"/>
        </w:rPr>
        <w:t>P1  -  Public and AI-enabled use needs stronger guardrails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There is no authentication, rate limiting, field-level input limits, OpenAI timeout, or clear in-app disclosure that retrieved PDF text and selected photos are sent to OpenAI.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App middleware only configures CORS and JSON parsing in app.js (C:/Users/daleb/source/corolla-fix-helper/server/src/app.js:61). Ask sends context and optional image data to OpenAI in aiAnswerService.js (C:/Users/daleb/source/corolla-fix-helper/server/src/services/aiAnswerService.js:179). The README admits there is no login at README.md (C:/Users/daleb/source/corolla-fix-helper/README.md:35).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A public deployment could expose private repair data, consume API money, or be abused. CORS is a browser rule, not login protection.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Keep the service private until HTTPS and authentication exist. Add explicit AI data-sharing text, input caps, request timeouts, and generic client errors.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Add a tested notice beside Ask explaining exactly what is sent to OpenAI.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P1 - privacy, cost, and deployment security.</w:t>
      </w:r>
    </w:p>
    <w:p>
      <w:pPr>
        <w:pStyle w:val="Heading3"/>
        <w:keepNext/>
      </w:pPr>
      <w:r>
        <w:rPr>
          <w:rFonts w:ascii="Calibri" w:hAnsi="Calibri"/>
          <w:b/>
          <w:color w:val="7A5A00"/>
          <w:sz w:val="24"/>
        </w:rPr>
        <w:t>P1  -  CI passes without checking much of the application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CI does not build. Lint covers only server JavaScript. Typecheck uses a hand-written file list with </w:t>
      </w:r>
      <w:r>
        <w:rPr>
          <w:rFonts w:ascii="Consolas" w:hAnsi="Consolas"/>
          <w:color w:val="1F4D78"/>
          <w:sz w:val="19"/>
        </w:rPr>
        <w:t>strict: false</w:t>
      </w:r>
      <w:r>
        <w:rPr>
          <w:rFonts w:ascii="Calibri" w:hAnsi="Calibri"/>
          <w:color w:val="000000"/>
        </w:rPr>
        <w:t>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Root lint is only </w:t>
      </w:r>
      <w:r>
        <w:rPr>
          <w:rFonts w:ascii="Consolas" w:hAnsi="Consolas"/>
          <w:color w:val="1F4D78"/>
          <w:sz w:val="19"/>
        </w:rPr>
        <w:t>eslint server</w:t>
      </w:r>
      <w:r>
        <w:rPr>
          <w:rFonts w:ascii="Calibri" w:hAnsi="Calibri"/>
          <w:color w:val="000000"/>
        </w:rPr>
        <w:t xml:space="preserve"> in package.json (C:/Users/daleb/source/corolla-fix-helper/package.json:22). The lint config explicitly says client linting is separate, but no client lint exists, in eslint.config.mjs (C:/Users/daleb/source/corolla-fix-helper/eslint.config.mjs:15). Typecheck is scoped in tsconfig.changed.json (C:/Users/daleb/source/corolla-fix-helper/tsconfig.changed.json:13). CI ends after tests and never runs build in ci.yml (C:/Users/daleb/source/corolla-fix-helper/.github/workflows/ci.yml:21).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Broken JSX, excluded server files, or production build failures can merge while CI remains green.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Add build to CI first. Then add JSX-aware frontend linting and broaden typecheck gradually.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Add </w:t>
      </w:r>
      <w:r>
        <w:rPr>
          <w:rFonts w:ascii="Consolas" w:hAnsi="Consolas"/>
          <w:color w:val="1F4D78"/>
          <w:sz w:val="19"/>
        </w:rPr>
        <w:t>npm run build</w:t>
      </w:r>
      <w:r>
        <w:rPr>
          <w:rFonts w:ascii="Calibri" w:hAnsi="Calibri"/>
          <w:color w:val="000000"/>
        </w:rPr>
        <w:t xml:space="preserve"> to CI without changing application code.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P1 - release reliability.</w:t>
      </w:r>
    </w:p>
    <w:p>
      <w:pPr>
        <w:pStyle w:val="Heading3"/>
        <w:keepNext/>
      </w:pPr>
      <w:r>
        <w:rPr>
          <w:rFonts w:ascii="Calibri" w:hAnsi="Calibri"/>
          <w:b/>
          <w:color w:val="7A5A00"/>
          <w:sz w:val="24"/>
        </w:rPr>
        <w:t>P1  -  Concurrent untracked test currently breaks normal backend testing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During this audit, </w:t>
      </w:r>
      <w:r>
        <w:rPr>
          <w:rFonts w:ascii="Consolas" w:hAnsi="Consolas"/>
          <w:color w:val="1F4D78"/>
          <w:sz w:val="19"/>
        </w:rPr>
        <w:t>server/test/chunkRerankService.test.js</w:t>
      </w:r>
      <w:r>
        <w:rPr>
          <w:rFonts w:ascii="Calibri" w:hAnsi="Calibri"/>
          <w:color w:val="000000"/>
        </w:rPr>
        <w:t xml:space="preserve"> appeared and imports a missing service.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</w:t>
      </w:r>
      <w:r>
        <w:rPr>
          <w:rFonts w:ascii="Consolas" w:hAnsi="Consolas"/>
          <w:color w:val="1F4D78"/>
          <w:sz w:val="19"/>
        </w:rPr>
        <w:t>npm run test:server</w:t>
      </w:r>
      <w:r>
        <w:rPr>
          <w:rFonts w:ascii="Calibri" w:hAnsi="Calibri"/>
          <w:color w:val="000000"/>
        </w:rPr>
        <w:t xml:space="preserve"> reported 152 passes and 1 missing-module failure. Running only Git-tracked tests produced 152/152 passes. Final Git status shows the test as untracked.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The current working folder's normal test command fails, although committed </w:t>
      </w:r>
      <w:r>
        <w:rPr>
          <w:rFonts w:ascii="Consolas" w:hAnsi="Consolas"/>
          <w:color w:val="1F4D78"/>
          <w:sz w:val="19"/>
        </w:rPr>
        <w:t>main</w:t>
      </w:r>
      <w:r>
        <w:rPr>
          <w:rFonts w:ascii="Calibri" w:hAnsi="Calibri"/>
          <w:color w:val="000000"/>
        </w:rPr>
        <w:t xml:space="preserve"> is green.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First determine which active process or person owns this work. Do not delete it blindly.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Once intent is confirmed, commit the service and test together - or remove only the abandoned test in a dedicated cleanup commit.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P1 for the current worktree; uncertain because it appeared concurrently.</w:t>
      </w:r>
    </w:p>
    <w:p>
      <w:pPr>
        <w:pStyle w:val="Heading2"/>
        <w:keepNext/>
      </w:pPr>
      <w:r>
        <w:t>Do Later</w:t>
      </w:r>
    </w:p>
    <w:p>
      <w:pPr>
        <w:pStyle w:val="Heading3"/>
        <w:keepNext/>
      </w:pPr>
      <w:r>
        <w:rPr>
          <w:rFonts w:ascii="Calibri" w:hAnsi="Calibri"/>
          <w:b/>
          <w:color w:val="2E74B5"/>
          <w:sz w:val="24"/>
        </w:rPr>
        <w:t>P2  -  Full-table scans and memory-heavy downloads will not scale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Retrieval loads all current embeddings into memory, keyword search scans every chunk, APIs return full collections, and Settings loads the entire backup into a browser </w:t>
      </w:r>
      <w:r>
        <w:rPr>
          <w:rFonts w:ascii="Consolas" w:hAnsi="Consolas"/>
          <w:color w:val="1F4D78"/>
          <w:sz w:val="19"/>
        </w:rPr>
        <w:t>Blob</w:t>
      </w:r>
      <w:r>
        <w:rPr>
          <w:rFonts w:ascii="Calibri" w:hAnsi="Calibri"/>
          <w:color w:val="000000"/>
        </w:rPr>
        <w:t>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The embedding cache loads all matching rows in chunkEmbeddingService.js (C:/Users/daleb/source/corolla-fix-helper/server/src/services/chunkEmbeddingService.js:82). Keyword retrieval reads all chunks in chunkRetrievalService.js (C:/Users/daleb/source/corolla-fix-helper/server/src/services/chunkRetrievalService.js:136). Backup download buffers the archive in SettingsPage.jsx (C:/Users/daleb/source/corolla-fix-helper/client/src/pages/SettingsPage.jsx:299).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Large manual libraries can cause slow responses, high memory use, or frozen browser tabs.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Add pagination, measure chunk counts, and stream downloads directly rather than converting the entire response to a Blob.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Add backward-compatible </w:t>
      </w:r>
      <w:r>
        <w:rPr>
          <w:rFonts w:ascii="Consolas" w:hAnsi="Consolas"/>
          <w:color w:val="1F4D78"/>
          <w:sz w:val="19"/>
        </w:rPr>
        <w:t>limit</w:t>
      </w:r>
      <w:r>
        <w:rPr>
          <w:rFonts w:ascii="Calibri" w:hAnsi="Calibri"/>
          <w:color w:val="000000"/>
        </w:rPr>
        <w:t xml:space="preserve"> and </w:t>
      </w:r>
      <w:r>
        <w:rPr>
          <w:rFonts w:ascii="Consolas" w:hAnsi="Consolas"/>
          <w:color w:val="1F4D78"/>
          <w:sz w:val="19"/>
        </w:rPr>
        <w:t>offset</w:t>
      </w:r>
      <w:r>
        <w:rPr>
          <w:rFonts w:ascii="Calibri" w:hAnsi="Calibri"/>
          <w:color w:val="000000"/>
        </w:rPr>
        <w:t xml:space="preserve"> support to one list endpoint.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P2 - future scaling.</w:t>
      </w:r>
    </w:p>
    <w:p>
      <w:pPr>
        <w:pStyle w:val="Heading3"/>
        <w:keepNext/>
      </w:pPr>
      <w:r>
        <w:rPr>
          <w:rFonts w:ascii="Calibri" w:hAnsi="Calibri"/>
          <w:b/>
          <w:color w:val="2E74B5"/>
          <w:sz w:val="24"/>
        </w:rPr>
        <w:t>P2  -  Frontend pages are too large for beginner maintenance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Several files combine forms, data fetching, filtering, editing, deletion, and detail rendering.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Live counts were approximately 1,673 lines for SymptomsPage.jsx (C:/Users/daleb/source/corolla-fix-helper/client/src/pages/SymptomsPage.jsx), 1,621 for DocumentsPage.jsx (C:/Users/daleb/source/corolla-fix-helper/client/src/pages/DocumentsPage.jsx), 1,455 for ProceduresPage.jsx (C:/Users/daleb/source/corolla-fix-helper/client/src/pages/ProceduresPage.jsx), and 1,330 for SearchPage.jsx (C:/Users/daleb/source/corolla-fix-helper/client/src/pages/SearchPage.jsx).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Small changes require understanding a very large file, increasing accidental breakage.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Split one page at a time into form, list, detail, and data-loading pieces while keeping behavior unchanged.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Extract only the pure display components from </w:t>
      </w:r>
      <w:r>
        <w:rPr>
          <w:rFonts w:ascii="Consolas" w:hAnsi="Consolas"/>
          <w:color w:val="1F4D78"/>
          <w:sz w:val="19"/>
        </w:rPr>
        <w:t>SymptomsPage.jsx</w:t>
      </w:r>
      <w:r>
        <w:rPr>
          <w:rFonts w:ascii="Calibri" w:hAnsi="Calibri"/>
          <w:color w:val="000000"/>
        </w:rPr>
        <w:t>, with existing tests unchanged.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P2 - maintainability.</w:t>
      </w:r>
    </w:p>
    <w:p>
      <w:pPr>
        <w:pStyle w:val="Heading3"/>
        <w:keepNext/>
      </w:pPr>
      <w:r>
        <w:rPr>
          <w:rFonts w:ascii="Calibri" w:hAnsi="Calibri"/>
          <w:b/>
          <w:color w:val="2E74B5"/>
          <w:sz w:val="24"/>
        </w:rPr>
        <w:t>P2  -  Schema migration strategy is fragile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Startup uses ad hoc </w:t>
      </w:r>
      <w:r>
        <w:rPr>
          <w:rFonts w:ascii="Consolas" w:hAnsi="Consolas"/>
          <w:color w:val="1F4D78"/>
          <w:sz w:val="19"/>
        </w:rPr>
        <w:t>CREATE TABLE</w:t>
      </w:r>
      <w:r>
        <w:rPr>
          <w:rFonts w:ascii="Calibri" w:hAnsi="Calibri"/>
          <w:color w:val="000000"/>
        </w:rPr>
        <w:t xml:space="preserve"> and </w:t>
      </w:r>
      <w:r>
        <w:rPr>
          <w:rFonts w:ascii="Consolas" w:hAnsi="Consolas"/>
          <w:color w:val="1F4D78"/>
          <w:sz w:val="19"/>
        </w:rPr>
        <w:t>ensureColumn</w:t>
      </w:r>
      <w:r>
        <w:rPr>
          <w:rFonts w:ascii="Calibri" w:hAnsi="Calibri"/>
          <w:color w:val="000000"/>
        </w:rPr>
        <w:t xml:space="preserve"> calls without a migration version or one encompassing transaction.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Schema creation and column checks are centralized in initDatabase.js (C:/Users/daleb/source/corolla-fix-helper/server/src/initDatabase.js:1), but only selected services use explicit transactions.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Future schema changes can partially apply and become difficult to diagnose or roll back.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Introduce a </w:t>
      </w:r>
      <w:r>
        <w:rPr>
          <w:rFonts w:ascii="Consolas" w:hAnsi="Consolas"/>
          <w:color w:val="1F4D78"/>
          <w:sz w:val="19"/>
        </w:rPr>
        <w:t>schema_migrations</w:t>
      </w:r>
      <w:r>
        <w:rPr>
          <w:rFonts w:ascii="Calibri" w:hAnsi="Calibri"/>
          <w:color w:val="000000"/>
        </w:rPr>
        <w:t xml:space="preserve"> table and numbered, transactional migrations.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Add the migration-version table without changing the current schema.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P2 - future reliability.</w:t>
      </w:r>
    </w:p>
    <w:p>
      <w:pPr>
        <w:pStyle w:val="Heading3"/>
        <w:keepNext/>
      </w:pPr>
      <w:r>
        <w:rPr>
          <w:rFonts w:ascii="Calibri" w:hAnsi="Calibri"/>
          <w:b/>
          <w:color w:val="2E74B5"/>
          <w:sz w:val="24"/>
        </w:rPr>
        <w:t>P2  -  Active documentation has drifted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Several active docs disagree with code.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Evidence:</w:t>
      </w:r>
      <w:r>
        <w:rPr>
          <w:rFonts w:ascii="Calibri" w:hAnsi="Calibri"/>
          <w:color w:val="000000"/>
        </w:rPr>
        <w:t xml:space="preserve"> AGENTS claims lint covers </w:t>
      </w:r>
      <w:r>
        <w:rPr>
          <w:rFonts w:ascii="Consolas" w:hAnsi="Consolas"/>
          <w:color w:val="1F4D78"/>
          <w:sz w:val="19"/>
        </w:rPr>
        <w:t>client/src</w:t>
      </w:r>
      <w:r>
        <w:rPr>
          <w:rFonts w:ascii="Calibri" w:hAnsi="Calibri"/>
          <w:color w:val="000000"/>
        </w:rPr>
        <w:t xml:space="preserve"> at AGENTS.md (C:/Users/daleb/source/corolla-fix-helper/AGENTS.md:16), but it does not. Architecture omits Repair Planner from its frontend page list at architecture.md (C:/Users/daleb/source/corolla-fix-helper/docs/architecture.md:56). Repair Planner documents </w:t>
      </w:r>
      <w:r>
        <w:rPr>
          <w:rFonts w:ascii="Consolas" w:hAnsi="Consolas"/>
          <w:color w:val="1F4D78"/>
          <w:sz w:val="19"/>
        </w:rPr>
        <w:t>OPENAI_MODEL=gpt-4.1-mini</w:t>
      </w:r>
      <w:r>
        <w:rPr>
          <w:rFonts w:ascii="Calibri" w:hAnsi="Calibri"/>
          <w:color w:val="000000"/>
        </w:rPr>
        <w:t xml:space="preserve"> at repair-planner.md (C:/Users/daleb/source/corolla-fix-helper/docs/repair-planner.md:108), while current config uses </w:t>
      </w:r>
      <w:r>
        <w:rPr>
          <w:rFonts w:ascii="Consolas" w:hAnsi="Consolas"/>
          <w:color w:val="1F4D78"/>
          <w:sz w:val="19"/>
        </w:rPr>
        <w:t>OPENAI_ANSWER_MODEL</w:t>
      </w:r>
      <w:r>
        <w:rPr>
          <w:rFonts w:ascii="Calibri" w:hAnsi="Calibri"/>
          <w:color w:val="000000"/>
        </w:rPr>
        <w:t xml:space="preserve"> and defaults to </w:t>
      </w:r>
      <w:r>
        <w:rPr>
          <w:rFonts w:ascii="Consolas" w:hAnsi="Consolas"/>
          <w:color w:val="1F4D78"/>
          <w:sz w:val="19"/>
        </w:rPr>
        <w:t>gpt-4.1</w:t>
      </w:r>
      <w:r>
        <w:rPr>
          <w:rFonts w:ascii="Calibri" w:hAnsi="Calibri"/>
          <w:color w:val="000000"/>
        </w:rPr>
        <w:t>. QA also repeats section number 11.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A beginner may believe checks cover more code than they actually cover or configure the wrong model variable.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Perform a docs-only truth pass after higher-risk behavior is fixed.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Correct only lint/typecheck/build coverage and Repair Planner environment-variable wording.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P2 - confusing guidance.</w:t>
      </w:r>
    </w:p>
    <w:p>
      <w:pPr>
        <w:pStyle w:val="Heading3"/>
        <w:keepNext/>
      </w:pPr>
      <w:r>
        <w:rPr>
          <w:rFonts w:ascii="Calibri" w:hAnsi="Calibri"/>
          <w:b/>
          <w:color w:val="666666"/>
          <w:sz w:val="24"/>
        </w:rPr>
        <w:t>P3  -  Generated tooling artifacts add repository noise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Problem:</w:t>
      </w:r>
      <w:r>
        <w:rPr>
          <w:rFonts w:ascii="Calibri" w:hAnsi="Calibri"/>
          <w:color w:val="000000"/>
        </w:rPr>
        <w:t xml:space="preserve"> Numerous benchmark outputs under </w:t>
      </w:r>
      <w:r>
        <w:rPr>
          <w:rFonts w:ascii="Consolas" w:hAnsi="Consolas"/>
          <w:color w:val="1F4D78"/>
          <w:sz w:val="19"/>
        </w:rPr>
        <w:t>.claude/skills/.../iteration-1</w:t>
      </w:r>
      <w:r>
        <w:rPr>
          <w:rFonts w:ascii="Calibri" w:hAnsi="Calibri"/>
          <w:color w:val="000000"/>
        </w:rPr>
        <w:t xml:space="preserve"> and one </w:t>
      </w:r>
      <w:r>
        <w:rPr>
          <w:rFonts w:ascii="Consolas" w:hAnsi="Consolas"/>
          <w:color w:val="1F4D78"/>
          <w:sz w:val="19"/>
        </w:rPr>
        <w:t>.playwright-mcp</w:t>
      </w:r>
      <w:r>
        <w:rPr>
          <w:rFonts w:ascii="Calibri" w:hAnsi="Calibri"/>
          <w:color w:val="000000"/>
        </w:rPr>
        <w:t xml:space="preserve"> snapshot are tracked.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Why it matters:</w:t>
      </w:r>
      <w:r>
        <w:rPr>
          <w:rFonts w:ascii="Calibri" w:hAnsi="Calibri"/>
          <w:color w:val="000000"/>
        </w:rPr>
        <w:t xml:space="preserve"> These files may be intentional, but they make it harder for a beginner to distinguish application code from generated tool output.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Fix approach:</w:t>
      </w:r>
      <w:r>
        <w:rPr>
          <w:rFonts w:ascii="Calibri" w:hAnsi="Calibri"/>
          <w:color w:val="000000"/>
        </w:rPr>
        <w:t xml:space="preserve"> Confirm ownership before moving or ignoring anything.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First small commit:</w:t>
      </w:r>
      <w:r>
        <w:rPr>
          <w:rFonts w:ascii="Calibri" w:hAnsi="Calibri"/>
          <w:color w:val="000000"/>
        </w:rPr>
        <w:t xml:space="preserve"> Document which tool-generated folders are intentionally tracked.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Risk level:</w:t>
      </w:r>
      <w:r>
        <w:rPr>
          <w:rFonts w:ascii="Calibri" w:hAnsi="Calibri"/>
          <w:color w:val="000000"/>
        </w:rPr>
        <w:t xml:space="preserve"> P3 - cleanup only.</w:t>
      </w:r>
    </w:p>
    <w:p>
      <w:pPr>
        <w:pStyle w:val="Heading1"/>
        <w:keepNext/>
      </w:pPr>
      <w:r>
        <w:t>4. Explicit uncertainties</w:t>
      </w:r>
    </w:p>
    <w:p>
      <w:pPr>
        <w:numPr>
          <w:ilvl w:val="0"/>
          <w:numId w:val="10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color w:val="000000"/>
        </w:rPr>
        <w:t xml:space="preserve">The production build was not run because it would rewrite </w:t>
      </w:r>
      <w:r>
        <w:rPr>
          <w:rFonts w:ascii="Consolas" w:hAnsi="Consolas"/>
          <w:color w:val="1F4D78"/>
          <w:sz w:val="19"/>
        </w:rPr>
        <w:t>client/dist</w:t>
      </w:r>
      <w:r>
        <w:rPr>
          <w:rFonts w:ascii="Calibri" w:hAnsi="Calibri"/>
          <w:color w:val="000000"/>
        </w:rPr>
        <w:t>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Dependency vulnerabilities were not checked because the registry audit required prohibited external cache/network writes.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Real OpenAI calls, response quality, cost, and timeouts were not tested.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Docker and GCP behavior were inspected from files but not executed.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The WAL backup issue was not reproduced because that would require creating test databases; the risk follows directly from WAL mode plus raw-file copying.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000000"/>
        </w:rPr>
        <w:t>The untracked reranker test appeared during the audit and may be active work from another process.</w:t>
      </w:r>
    </w:p>
    <w:p>
      <w:pPr>
        <w:pStyle w:val="Heading1"/>
        <w:keepNext/>
      </w:pPr>
      <w:r>
        <w:t>5. Top three safest next prompts</w:t>
      </w:r>
    </w:p>
    <w:p>
      <w:pPr>
        <w:numPr>
          <w:ilvl w:val="0"/>
          <w:numId w:val="11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Backup:</w:t>
      </w:r>
      <w:r>
        <w:rPr>
          <w:rFonts w:ascii="Calibri" w:hAnsi="Calibri"/>
          <w:color w:val="000000"/>
        </w:rPr>
        <w:t xml:space="preserve"> "Inspect only the backup code and tests. Add a failing regression test proving a backup made while SQLite is open in WAL mode contains the latest committed row. Then implement one shared consistent database snapshot helper used by both Settings export and </w:t>
      </w:r>
      <w:r>
        <w:rPr>
          <w:rFonts w:ascii="Consolas" w:hAnsi="Consolas"/>
          <w:color w:val="1F4D78"/>
          <w:sz w:val="19"/>
        </w:rPr>
        <w:t>createBackupArchive</w:t>
      </w:r>
      <w:r>
        <w:rPr>
          <w:rFonts w:ascii="Calibri" w:hAnsi="Calibri"/>
          <w:color w:val="000000"/>
        </w:rPr>
        <w:t>. Keep the diff limited to backup files, tests, and backup docs."</w:t>
      </w:r>
    </w:p>
    <w:p>
      <w:pPr>
        <w:numPr>
          <w:ilvl w:val="0"/>
          <w:numId w:val="11"/>
        </w:numPr>
        <w:spacing w:after="80" w:line="300" w:lineRule="auto"/>
        <w:ind w:left="540" w:hanging="271"/>
        <w:shd w:fill="F7F8FA"/>
      </w:pPr>
      <w:r>
        <w:rPr>
          <w:rFonts w:ascii="Calibri" w:hAnsi="Calibri"/>
          <w:b/>
          <w:color w:val="000000"/>
        </w:rPr>
        <w:t>Repair safety:</w:t>
      </w:r>
      <w:r>
        <w:rPr>
          <w:rFonts w:ascii="Calibri" w:hAnsi="Calibri"/>
          <w:color w:val="000000"/>
        </w:rPr>
        <w:t xml:space="preserve"> "Review only Repair Planner readiness and DIY assignment. Add tests proving safety-critical brake, fuel, electrical, cooling, or lifting work cannot receive an unqualified </w:t>
      </w:r>
      <w:r>
        <w:rPr>
          <w:rFonts w:ascii="Consolas" w:hAnsi="Consolas"/>
          <w:color w:val="1F4D78"/>
          <w:sz w:val="19"/>
        </w:rPr>
        <w:t>Ready + DIY</w:t>
      </w:r>
      <w:r>
        <w:rPr>
          <w:rFonts w:ascii="Calibri" w:hAnsi="Calibri"/>
          <w:color w:val="000000"/>
        </w:rPr>
        <w:t xml:space="preserve"> result for a beginner. Make the smallest code and UI wording changes needed."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/>
          <w:color w:val="000000"/>
        </w:rPr>
        <w:t>Ask retrieval:</w:t>
      </w:r>
      <w:r>
        <w:rPr>
          <w:rFonts w:ascii="Calibri" w:hAnsi="Calibri"/>
          <w:color w:val="000000"/>
        </w:rPr>
        <w:t xml:space="preserve"> "Fix only the case where newly extracted chunks have no embeddings. Add a backend test proving keyword-matching unembedded chunks remain retrievable, then make hybrid retrieval include them without weakening existing embedding ranking tests."</w:t>
      </w:r>
    </w:p>
    <w:p>
      <w:pPr>
        <w:spacing w:line="300" w:lineRule="auto"/>
      </w:pPr>
      <w:r>
        <w:rPr>
          <w:rFonts w:ascii="Calibri" w:hAnsi="Calibri"/>
          <w:color w:val="000000"/>
        </w:rPr>
        <w:t>No tracked files were changed by this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666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COROLLA FIX HELPER  |  PROJECT ROAD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admapCallout">
    <w:name w:val="Roadmap Callout"/>
    <w:basedOn w:val="Normal"/>
    <w:pPr>
      <w:spacing w:before="160" w:after="200" w:line="300" w:lineRule="auto"/>
      <w:ind w:left="259" w:right="173"/>
    </w:pPr>
    <w:rPr>
      <w:rFonts w:ascii="Calibri" w:hAnsi="Calibri"/>
      <w:b/>
      <w:color w:val="9B1C1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corolla road map 6/20</dc:title>
  <dc:subject>Corolla Fix Helper project health report and prioritized road map</dc:subject>
  <dc:creator/>
  <cp:keywords>Corolla Fix Helper, roadmap, project health, reliability, 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